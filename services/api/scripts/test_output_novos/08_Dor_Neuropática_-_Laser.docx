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1A4D8F"/>
          <w:sz w:val="32"/>
        </w:rPr>
        <w:t>Relatório Médico Complementar</w:t>
      </w:r>
    </w:p>
    <w:p>
      <w:pPr>
        <w:spacing w:after="40"/>
      </w:pPr>
      <w:r>
        <w:rPr>
          <w:rFonts w:ascii="Calibri" w:hAnsi="Calibri"/>
          <w:b w:val="0"/>
          <w:color w:val="666666"/>
          <w:sz w:val="18"/>
        </w:rPr>
        <w:t>Justificativa Técnica para Autorização de OPME</w:t>
      </w:r>
    </w:p>
    <w:p>
      <w:pPr>
        <w:spacing w:after="160"/>
        <w:jc w:val="right"/>
      </w:pPr>
      <w:r>
        <w:rPr>
          <w:rFonts w:ascii="Calibri" w:hAnsi="Calibri"/>
          <w:b w:val="0"/>
          <w:color w:val="666666"/>
          <w:sz w:val="18"/>
        </w:rPr>
        <w:t>05/03/2026  |  Protocolo: OPME-20260305-970454</w:t>
      </w:r>
    </w:p>
    <w:p>
      <w:pPr>
        <w:spacing w:after="240"/>
        <w:pBdr>
          <w:bottom w:val="single" w:sz="12" w:color="1A4D8F" w:space="1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Paciente: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Helena Martins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Convênio: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SulAmérica</w:t>
            </w:r>
          </w:p>
        </w:tc>
      </w:tr>
      <w:tr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Diagnóstico (CID):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G62.9 — Polineuropatia periférica com dor neuropática crônica refratária a gabapentina e pregabalina. Indicação de fotobiomodulação com laser para controle de dor e neuromodulação.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Material OPME: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Kit FO - Laser Cirúrgico</w:t>
            </w:r>
          </w:p>
        </w:tc>
      </w:tr>
      <w:tr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/>
                <w:color w:val="1A4D8F"/>
                <w:sz w:val="20"/>
              </w:rPr>
              <w:t>Especialidade:</w:t>
            </w:r>
          </w:p>
        </w:tc>
        <w:tc>
          <w:tcPr>
            <w:tcW w:type="dxa" w:w="2422"/>
            <w:shd w:fill="F4F7FB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Neurologia</w:t>
            </w:r>
          </w:p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Justificativa Clínica: A paciente Helena Martins apresenta diagnóstico de polineuropatia periférica com dor neuropática crônica, refratária aos tratamentos com gabapentina e pregabalina. A manutenção do quadro doloroso sem intervenção adequada resulta em um ambiente bioquímico desfavorável, caracterizado pela liberação contínua de substâncias álgicas como bradicinina, histamina e acetilcolina, além do desequilíbrio noradrenalina-adrenalina, conforme descrito por Simunovic Z (1996). Este cenário perpetua a hiperalgesia e a alodinia, comprometendo significativamente a qualidade de vida da paciente. A fotobiomodulação com laser infravermelho, indicada para esta condição, tem demonstrado eficácia na redução do limiar nociceptivo e elevação da dosagem de β-endorfina, proporcionando analgesia sustentada (de Andrade ALM et al., 2017).</w:t>
      </w:r>
    </w:p>
    <w:p>
      <w:pPr>
        <w:spacing w:before="240" w:after="80"/>
      </w:pPr>
      <w:r>
        <w:rPr>
          <w:rFonts w:ascii="Calibri" w:hAnsi="Calibri"/>
          <w:b/>
          <w:color w:val="1A4D8F"/>
          <w:sz w:val="22"/>
        </w:rPr>
        <w:t>JUSTIFICATIVA TÉCNICA E SUPERIORIDADE DO MATERIAL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O Kit FO - Laser Cirúrgico é essencial para a realização do procedimento de fotobiomodulação, oferecendo corte e coagulação simultâneos com extrema precisão cirúrgica e menor dano térmico aos tecidos adjacentes. Diferente de abordagens convencionais, o laser infravermelho em potências acima de 70 mW tem demonstrado melhores resultados no controle da analgesia para dor neuropática (de Andrade ALM, Bossini PS, Parizotto NA et al., 2016). A utilização deste equipamento permite a modulação da nocicepção e a neuromodulação de forma eficaz, reduzindo a necessidade de reintervenções e o uso contínuo de analgésicos que apresentam efeitos colaterais significativos.</w:t>
      </w:r>
    </w:p>
    <w:p>
      <w:pPr>
        <w:spacing w:before="240" w:after="80"/>
      </w:pPr>
      <w:r>
        <w:rPr>
          <w:rFonts w:ascii="Calibri" w:hAnsi="Calibri"/>
          <w:b/>
          <w:color w:val="1A4D8F"/>
          <w:sz w:val="22"/>
        </w:rPr>
        <w:t>RISCO DA NÃO REALIZAÇÃO E IMPACTO FINANCEIRO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A não aprovação deste tratamento resulta na persistência da dor neuropática, com potencial progressão para um quadro de dor crônica irreversível, aumentando a necessidade de intervenções mais complexas e onerosas no futuro. O custo de tratamentos alternativos e hospitalizações frequentes devido à piora da condição pode superar significativamente o investimento inicial na fotobiomodulação, que é profilática e menos invasiva.</w:t>
      </w:r>
    </w:p>
    <w:p>
      <w:pPr>
        <w:spacing w:before="240" w:after="80"/>
      </w:pPr>
      <w:r>
        <w:rPr>
          <w:rFonts w:ascii="Calibri" w:hAnsi="Calibri"/>
          <w:b/>
          <w:color w:val="1A4D8F"/>
          <w:sz w:val="22"/>
        </w:rPr>
        <w:t>FUNDAMENTAÇÃO LEGAL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Conforme a Resolução Normativa 395 da ANS, cabe exclusivamente ao médico assistente a prerrogativa de determinar as características, tipo e matéria-prima dos materiais OPME necessários. A Resolução Normativa 428/465 estabelece a cobertura mínima obrigatória para os procedimentos indicados. Ademais, a Resolução Normativa 395 exige que a operadora apresente justificativa de negativa por escrito, fundamentada em evidências científicas de mesmo nível das aqui citadas. O Código de Ética Médica, Capítulo I, V, reforça que compete ao médico usar o melhor do progresso científico em benefício do paciente.</w:t>
      </w:r>
    </w:p>
    <w:p>
      <w:pPr>
        <w:spacing w:before="240" w:after="80"/>
      </w:pPr>
      <w:r>
        <w:rPr>
          <w:rFonts w:ascii="Calibri" w:hAnsi="Calibri"/>
          <w:b/>
          <w:color w:val="1A4D8F"/>
          <w:sz w:val="22"/>
        </w:rPr>
        <w:t>FECHAMENTO CHECKMATE</w:t>
      </w:r>
    </w:p>
    <w:p>
      <w:pPr>
        <w:spacing w:after="120"/>
        <w:jc w:val="both"/>
      </w:pPr>
      <w:r>
        <w:rPr>
          <w:rFonts w:ascii="Calibri" w:hAnsi="Calibri"/>
          <w:b w:val="0"/>
          <w:color w:val="1A1A1A"/>
          <w:sz w:val="22"/>
        </w:rPr>
        <w:t>A substituição deste material por opção de menor desempenho técnico transfere à operadora de saúde a responsabilidade integral por eventuais complicações clínicas, reoperações ou insucesso do desfecho terapêutico, conforme responsabilidade civil profissional. Certos de vossa presteza, aguardamos a liberação.</w:t>
      </w:r>
    </w:p>
    <w:p>
      <w:pPr>
        <w:spacing w:before="320" w:after="120"/>
        <w:pBdr>
          <w:top w:val="single" w:sz="4" w:color="DDDDDD" w:space="4"/>
        </w:pBdr>
      </w:pPr>
      <w:r>
        <w:rPr>
          <w:rFonts w:ascii="Calibri" w:hAnsi="Calibri"/>
          <w:b/>
          <w:color w:val="1A4D8F"/>
          <w:sz w:val="20"/>
        </w:rPr>
        <w:t>REFERÊNCIAS BIBLIOGRÁFICAS</w:t>
      </w:r>
    </w:p>
    <w:p>
      <w:pPr>
        <w:spacing w:after="40"/>
      </w:pPr>
      <w:r>
        <w:rPr>
          <w:rFonts w:ascii="Calibri" w:hAnsi="Calibri"/>
          <w:b w:val="0"/>
          <w:color w:val="666666"/>
          <w:sz w:val="18"/>
        </w:rPr>
        <w:t>■ Simunovic Z (1996)</w:t>
      </w:r>
    </w:p>
    <w:p>
      <w:pPr>
        <w:spacing w:after="40"/>
      </w:pPr>
      <w:r>
        <w:rPr>
          <w:rFonts w:ascii="Calibri" w:hAnsi="Calibri"/>
          <w:b w:val="0"/>
          <w:color w:val="666666"/>
          <w:sz w:val="18"/>
        </w:rPr>
        <w:t>■ de Andrade ALM et al., 2017</w:t>
      </w:r>
    </w:p>
    <w:p>
      <w:pPr>
        <w:spacing w:after="40"/>
      </w:pPr>
      <w:r>
        <w:rPr>
          <w:rFonts w:ascii="Calibri" w:hAnsi="Calibri"/>
          <w:b w:val="0"/>
          <w:color w:val="666666"/>
          <w:sz w:val="18"/>
        </w:rPr>
        <w:t>■ de Andrade ALM, Bossini PS, Parizotto NA et al., 2016</w:t>
      </w:r>
    </w:p>
    <w:p>
      <w:pPr>
        <w:spacing w:after="80"/>
      </w:pPr>
    </w:p>
    <w:p>
      <w:pPr>
        <w:spacing w:after="80"/>
      </w:pPr>
      <w:r>
        <w:rPr>
          <w:rFonts w:ascii="Calibri" w:hAnsi="Calibri"/>
          <w:b/>
          <w:color w:val="1A4D8F"/>
          <w:sz w:val="20"/>
        </w:rPr>
        <w:t>CHECKLIST DE CONFORMIDADE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Diagnostico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Justificativa Tecnica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Falha Terapeutica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Risco Nao Realizacao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Base Legal Ans</w:t>
            </w:r>
          </w:p>
        </w:tc>
      </w:tr>
      <w:tr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/>
                <w:color w:val="27AE60"/>
                <w:sz w:val="20"/>
              </w:rPr>
              <w:t>✓</w:t>
            </w:r>
          </w:p>
        </w:tc>
        <w:tc>
          <w:tcPr>
            <w:tcW w:type="dxa" w:w="4844"/>
            <w:shd w:fill="F0F8F0" w:val="clear"/>
          </w:tcPr>
          <w:p>
            <w:r>
              <w:rPr>
                <w:rFonts w:ascii="Calibri" w:hAnsi="Calibri"/>
                <w:b w:val="0"/>
                <w:color w:val="1A1A1A"/>
                <w:sz w:val="20"/>
              </w:rPr>
              <w:t>Referencia Bibliografica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Calibri" w:hAnsi="Calibri"/>
          <w:b w:val="0"/>
          <w:color w:val="1A1A1A"/>
          <w:sz w:val="22"/>
        </w:rPr>
        <w:t>___________________________</w:t>
      </w:r>
    </w:p>
    <w:p>
      <w:pPr>
        <w:jc w:val="center"/>
      </w:pPr>
      <w:r>
        <w:rPr>
          <w:rFonts w:ascii="Calibri" w:hAnsi="Calibri"/>
          <w:b/>
          <w:color w:val="1A1A1A"/>
          <w:sz w:val="22"/>
        </w:rPr>
        <w:t>Dr. Exemplo (Gerado por IA)</w:t>
      </w:r>
    </w:p>
    <w:p>
      <w:pPr>
        <w:jc w:val="center"/>
      </w:pPr>
      <w:r>
        <w:rPr>
          <w:rFonts w:ascii="Calibri" w:hAnsi="Calibri"/>
          <w:b w:val="0"/>
          <w:color w:val="666666"/>
          <w:sz w:val="18"/>
        </w:rPr>
        <w:t>CRM/SP 000000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