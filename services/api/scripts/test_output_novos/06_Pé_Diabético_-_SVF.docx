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A4D8F"/>
          <w:sz w:val="32"/>
        </w:rPr>
        <w:t>Relatório Médico Complementar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Justificativa Técnica para Autorização de OPME</w:t>
      </w:r>
    </w:p>
    <w:p>
      <w:pPr>
        <w:spacing w:after="160"/>
        <w:jc w:val="right"/>
      </w:pPr>
      <w:r>
        <w:rPr>
          <w:rFonts w:ascii="Calibri" w:hAnsi="Calibri"/>
          <w:b w:val="0"/>
          <w:color w:val="666666"/>
          <w:sz w:val="18"/>
        </w:rPr>
        <w:t>05/03/2026  |  Protocolo: OPME-20260305-D0F552</w:t>
      </w:r>
    </w:p>
    <w:p>
      <w:pPr>
        <w:spacing w:after="240"/>
        <w:pBdr>
          <w:bottom w:val="single" w:sz="12" w:color="1A4D8F" w:space="1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Paciente: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Antônio Dias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Convênio: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Unimed</w:t>
            </w:r>
          </w:p>
        </w:tc>
      </w:tr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Diagnóstico (CID):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E11.5 — Pé diabético com úlcera isquêmica plantar grau 3 WIfI, paciente diabético tipo 2 com doença arterial periférica. Risco iminente de amputação maior após falha de revascularização.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Material OPME: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Kit EC2 - Enxerto Composto</w:t>
            </w:r>
          </w:p>
        </w:tc>
      </w:tr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Especialidade: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Cirurgia Vascular</w:t>
            </w:r>
          </w:p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A4D8F"/>
          <w:sz w:val="22"/>
        </w:rPr>
        <w:t>RELATÓRIO MÉDICO COMPLEMENTAR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Paciente: Antônio Dias Convênio: Unimed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Prezados Senhores,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O paciente Antônio Dias, portador de pé diabético com úlcera isquêmica plantar grau 3 WIfI, apresenta um quadro clínico crítico de diabetes mellitus tipo 2 associado à doença arterial periférica, culminando em risco iminente de amputação maior após falha de revascularização. A manutenção do quadro isquêmico sem intervenção adequada resulta em um ambiente bioquímico hostil, dominado por citocinas pró-inflamatórias, acelerando a apoptose celular e a degradação tecidual irreversível.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A falha das tentativas conservadoras, incluindo revascularização e cuidados locais intensivos, comprova a refratariedade do quadro, sendo a progressão para intervenção com o Kit EC2 - Enxerto Composto não apenas indicada, mas mandatória para evitar desfecho catastrófico. O Kit EC2, registrado sob o número 850021486 na ANVISA, é um procedimento percutâneo minimamente invasivo que preserva o enxerto entre colheita e reimplantação, reduzindo riscos de contaminação e degradação tecidual. Contém células do estroma vascular (SVF), fundamentais para a reparação tecidual, promovendo neovascularização e regeneração de tecidos, conforme demonstrado por Özkan et al. (2022) e Zhao et al. (2020).</w:t>
      </w:r>
    </w:p>
    <w:p>
      <w:pPr>
        <w:spacing w:before="160" w:after="160"/>
        <w:jc w:val="both"/>
      </w:pPr>
      <w:r>
        <w:rPr>
          <w:rFonts w:ascii="Calibri" w:hAnsi="Calibri"/>
          <w:b/>
          <w:color w:val="C0392B"/>
          <w:sz w:val="20"/>
        </w:rPr>
        <w:t>A substituição deste material por opções de menor desempenho técnico transfere à operadora de saúde a responsabilidade integral por eventuais complicações clínicas, reoperações ou insucesso do desfecho cirúrgico, conforme responsabilidade civil profissional.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Solicito, portanto, a liberação do material solicitado para que possamos avançar na terapia e garantir o melhor tratamento ao paciente. Certos de vossa presteza, aguardamos a liberação.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Atenciosamente,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Dr. [Nome do Médico] CRM [Número do CRM]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Referências: Özkan et al., 2022; Zhao et al., 2020.</w:t>
      </w:r>
    </w:p>
    <w:p>
      <w:pPr>
        <w:spacing w:before="320" w:after="120"/>
        <w:pBdr>
          <w:top w:val="single" w:sz="4" w:color="DDDDDD" w:space="4"/>
        </w:pBdr>
      </w:pPr>
      <w:r>
        <w:rPr>
          <w:rFonts w:ascii="Calibri" w:hAnsi="Calibri"/>
          <w:b/>
          <w:color w:val="1A4D8F"/>
          <w:sz w:val="20"/>
        </w:rPr>
        <w:t>REFERÊNCIAS BIBLIOGRÁFICAS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■ Özkan et al., 2022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■ Zhao et al., 2020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b/>
          <w:color w:val="1A4D8F"/>
          <w:sz w:val="20"/>
        </w:rPr>
        <w:t>CHECKLIST DE CONFORMIDADE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Diagnostico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Justificativa Tecnica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Falha Terapeutica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Risco Nao Realizacao</w:t>
            </w:r>
          </w:p>
        </w:tc>
      </w:tr>
      <w:tr>
        <w:tc>
          <w:tcPr>
            <w:tcW w:type="dxa" w:w="4844"/>
            <w:shd w:fill="FDF2F2" w:val="clear"/>
          </w:tcPr>
          <w:p>
            <w:r>
              <w:rPr>
                <w:rFonts w:ascii="Calibri" w:hAnsi="Calibri"/>
                <w:b/>
                <w:color w:val="C0392B"/>
                <w:sz w:val="20"/>
              </w:rPr>
              <w:t>✗</w:t>
            </w:r>
          </w:p>
        </w:tc>
        <w:tc>
          <w:tcPr>
            <w:tcW w:type="dxa" w:w="4844"/>
            <w:shd w:fill="FDF2F2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Base Legal Ans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Referencia Bibliografica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Calibri" w:hAnsi="Calibri"/>
          <w:b w:val="0"/>
          <w:color w:val="1A1A1A"/>
          <w:sz w:val="22"/>
        </w:rPr>
        <w:t>___________________________</w:t>
      </w:r>
    </w:p>
    <w:p>
      <w:pPr>
        <w:jc w:val="center"/>
      </w:pPr>
      <w:r>
        <w:rPr>
          <w:rFonts w:ascii="Calibri" w:hAnsi="Calibri"/>
          <w:b/>
          <w:color w:val="1A1A1A"/>
          <w:sz w:val="22"/>
        </w:rPr>
        <w:t>Dr. Exemplo (Gerado por IA)</w:t>
      </w:r>
    </w:p>
    <w:p>
      <w:pPr>
        <w:jc w:val="center"/>
      </w:pPr>
      <w:r>
        <w:rPr>
          <w:rFonts w:ascii="Calibri" w:hAnsi="Calibri"/>
          <w:b w:val="0"/>
          <w:color w:val="666666"/>
          <w:sz w:val="18"/>
        </w:rPr>
        <w:t>CRM/SP 000000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