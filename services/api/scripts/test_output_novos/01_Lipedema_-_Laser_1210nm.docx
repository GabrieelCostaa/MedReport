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OPME-20260305-D2D1B6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Carla Monteiro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Unimed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E88.2 — Lipedema grau II bilateral de membros inferiores com dor crônica, edema refratário à drenagem linfática e impacto funcional significativo. Falha terapêutica com compressão elástica e fisioterapia por 24 meses.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FO - Laser Cirúrgico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Plástica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Justificativa Clínica: A paciente Carla Monteiro apresenta lipedema grau II bilateral de membros inferiores, com dor crônica, edema refratário à drenagem linfática e impacto funcional significativo. O quadro clínico é refratário a tratamentos conservadores, incluindo compressão elástica e fisioterapia, realizados por 24 meses sem sucesso. A manutenção do quadro inflamatório crônico, sem a devida intervenção, resulta em ambiente bioquímico hostil dominado por citocinas pró-inflamatórias (IL-1β, TNF-α), acelerando a apoptose dos adipócitos e a degradação irreversível da matriz extracelular. O insucesso das tentativas conservadoras comprova a refratariedade do quadro, sendo a progressão para intervenção com OPME não apenas indicada, mas mandatória para evitar desfecho catastrófico. Solicito a liberação do Kit FO - Laser Cirúrgico, que possui extrema precisão cirúrgica com campo sem sangramento, corte e coagulação simultâneos, menor dano térmico aos tecidos adjacentes e menor tempo cirúrgico, proporcionando recuperação mais rápida do paciente e possibilitando Day Clinic. Em estudo caso-controle com 10 pacientes com lipedema grau 1, a lipoaspiração assistida por laser reduziu significativamente o tempo operatório, a perda sanguínea e a dor pós-operatória, com retorno mais rápido às atividades normais (Valente et al., 2024). A substituição deste material por opção de menor desempenho técnico transfere à operadora de saúde a responsabilidade integral por eventuais complicações clínicas, reoperações ou insucesso do desfecho cirúrgico,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Valente et al., 2024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DF2F2" w:val="clear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✗</w:t>
            </w:r>
          </w:p>
        </w:tc>
        <w:tc>
          <w:tcPr>
            <w:tcW w:type="dxa" w:w="4844"/>
            <w:shd w:fill="FDF2F2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